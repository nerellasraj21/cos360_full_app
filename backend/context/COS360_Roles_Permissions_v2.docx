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COS360 School Management System</w:t>
      </w:r>
    </w:p>
    <w:p>
      <w:pPr>
        <w:pStyle w:val="Heading1"/>
        <w:jc w:val="center"/>
      </w:pPr>
      <w:r>
        <w:t>Roles &amp; Permissions — Source of Truth</w:t>
      </w:r>
    </w:p>
    <w:p>
      <w:pPr>
        <w:jc w:val="center"/>
      </w:pPr>
      <w:r>
        <w:rPr>
          <w:sz w:val="18"/>
        </w:rPr>
        <w:t>Date: 13 May 2026  |  Version: 2.0  |  Source: seed_endpoints.py  _ROLE_PERMISSIONS</w:t>
      </w:r>
    </w:p>
    <w:p/>
    <w:p>
      <w:pPr>
        <w:pStyle w:val="Heading1"/>
      </w:pPr>
      <w:r>
        <w:rPr>
          <w:sz w:val="26"/>
        </w:rPr>
        <w:t>1.  Roles  (5 roles seeded)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08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DB Name</w:t>
            </w:r>
          </w:p>
        </w:tc>
        <w:tc>
          <w:tcPr>
            <w:tcW w:type="dxa" w:w="3408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08"/>
            <w:shd w:val="clear" w:color="auto" w:fill="D6EAF8"/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3408"/>
            <w:shd w:val="clear" w:color="auto" w:fill="D6EAF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System administrator. Full access to every resource and action seeded.</w:t>
            </w:r>
          </w:p>
        </w:tc>
      </w:tr>
      <w:tr>
        <w:tc>
          <w:tcPr>
            <w:tcW w:type="dxa" w:w="3408"/>
            <w:shd w:val="clear" w:color="auto" w:fill="D5F5E3"/>
          </w:tcPr>
          <w:p>
            <w:r>
              <w:rPr>
                <w:b/>
                <w:sz w:val="18"/>
              </w:rPr>
              <w:t>Staff</w:t>
            </w:r>
          </w:p>
        </w:tc>
        <w:tc>
          <w:tcPr>
            <w:tcW w:type="dxa" w:w="3408"/>
            <w:shd w:val="clear" w:color="auto" w:fill="D5F5E3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Administrative staff. Can create/update student, fee, transport, expense records. Cannot delete student data or approve fees/expenses.</w:t>
            </w:r>
          </w:p>
        </w:tc>
      </w:tr>
      <w:tr>
        <w:tc>
          <w:tcPr>
            <w:tcW w:type="dxa" w:w="3408"/>
            <w:shd w:val="clear" w:color="auto" w:fill="FDFBD8"/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3408"/>
            <w:shd w:val="clear" w:color="auto" w:fill="FDFBD8"/>
          </w:tcPr>
          <w:p>
            <w:r>
              <w:rPr>
                <w:sz w:val="18"/>
              </w:rPr>
              <w:t>Teacher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Teaching staff. Read-only on academic masters; can create/update attendance and exam marks. No fee access.</w:t>
            </w:r>
          </w:p>
        </w:tc>
      </w:tr>
      <w:tr>
        <w:tc>
          <w:tcPr>
            <w:tcW w:type="dxa" w:w="3408"/>
            <w:shd w:val="clear" w:color="auto" w:fill="F5EEF8"/>
          </w:tcPr>
          <w:p>
            <w:r>
              <w:rPr>
                <w:b/>
                <w:sz w:val="18"/>
              </w:rPr>
              <w:t>Student</w:t>
            </w:r>
          </w:p>
        </w:tc>
        <w:tc>
          <w:tcPr>
            <w:tcW w:type="dxa" w:w="3408"/>
            <w:shd w:val="clear" w:color="auto" w:fill="F5EEF8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 user. Read/list own personal data only.</w:t>
            </w:r>
          </w:p>
        </w:tc>
      </w:tr>
      <w:tr>
        <w:tc>
          <w:tcPr>
            <w:tcW w:type="dxa" w:w="3408"/>
            <w:shd w:val="clear" w:color="auto" w:fill="FEF9E7"/>
          </w:tcPr>
          <w:p>
            <w:r>
              <w:rPr>
                <w:b/>
                <w:sz w:val="18"/>
              </w:rPr>
              <w:t>Parent</w:t>
            </w:r>
          </w:p>
        </w:tc>
        <w:tc>
          <w:tcPr>
            <w:tcW w:type="dxa" w:w="3408"/>
            <w:shd w:val="clear" w:color="auto" w:fill="FEF9E7"/>
          </w:tcPr>
          <w:p>
            <w:r>
              <w:rPr>
                <w:sz w:val="18"/>
              </w:rPr>
              <w:t>Parent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Parent user. Read/list linked children data only. No write access.</w:t>
            </w:r>
          </w:p>
        </w:tc>
      </w:tr>
    </w:tbl>
    <w:p/>
    <w:p>
      <w:pPr>
        <w:pStyle w:val="Heading1"/>
      </w:pPr>
      <w:r>
        <w:rPr>
          <w:sz w:val="26"/>
        </w:rPr>
        <w:t>2.  Action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112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Add a new record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View a single record by ID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Edit an existing record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Permanently remove a record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View all records (paginated)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Approve a pending workflow item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process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an approved item (e.g. process a refund)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Bulk download data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System-level administrative operation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read_own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 only the requesting user's own record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list_own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List only the requesting user's own records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update_own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Update only the requesting user's own record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read_related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 records belonging to linked children (Parent role)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list_related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List records belonging to linked children (Parent role)</w:t>
            </w:r>
          </w:p>
        </w:tc>
      </w:tr>
    </w:tbl>
    <w:p/>
    <w:p>
      <w:pPr>
        <w:pStyle w:val="Heading1"/>
      </w:pPr>
      <w:r>
        <w:rPr>
          <w:sz w:val="26"/>
        </w:rPr>
        <w:t>3.  Per-Role Permission Tables</w:t>
      </w:r>
    </w:p>
    <w:p>
      <w:pPr>
        <w:pStyle w:val="Heading2"/>
      </w:pPr>
      <w:r>
        <w:rPr>
          <w:sz w:val="22"/>
        </w:rPr>
        <w:t>3.1  Role: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408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408"/>
            <w:shd w:val="clear" w:color="auto" w:fill="1A5276"/>
          </w:tcPr>
          <w:p>
            <w:r>
              <w:rPr>
                <w:b/>
                <w:color w:val="FFFFFF"/>
                <w:sz w:val="18"/>
              </w:rPr>
              <w:t>Actions Granted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Academic / Masters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academic_years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subjects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subject_categories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class_subject_mappings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designations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locations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castes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certificate_types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holiday_management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parent_management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Students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student_admissions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student_attendance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student_certificates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student_documents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student_transport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Exam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exams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exam_marks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Fee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fee_categories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fee_types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fee_terms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fee_class_mappings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fee_class_mapping_term_amounts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fee_student_mappings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fee_transactions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fee_receipts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fee_refunds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list, approve, process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routes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route_types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route_stops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transport_trips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trip_types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expense_categories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expense_types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expense_settings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expense_transactions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list, approve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expense_attachments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expense_audit_logs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delete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export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financial_reports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export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export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staff_reports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export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attendance_reports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export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Administration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role_management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permission_management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resource_permission_management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user_management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update,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menu_management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organizations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delete,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admin</w:t>
            </w:r>
          </w:p>
        </w:tc>
      </w:tr>
    </w:tbl>
    <w:p/>
    <w:p>
      <w:pPr>
        <w:pStyle w:val="Heading2"/>
      </w:pPr>
      <w:r>
        <w:rPr>
          <w:sz w:val="22"/>
        </w:rPr>
        <w:t>3.2  Role: 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1E8449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408"/>
            <w:shd w:val="clear" w:color="auto" w:fill="1E8449"/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408"/>
            <w:shd w:val="clear" w:color="auto" w:fill="1E8449"/>
          </w:tcPr>
          <w:p>
            <w:r>
              <w:rPr>
                <w:b/>
                <w:color w:val="FFFFFF"/>
                <w:sz w:val="18"/>
              </w:rPr>
              <w:t>Actions Granted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Academic / Masters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academic_years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subjects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subject_categories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class_subject_mappings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designations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locations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castes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certificate_types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holiday_management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parent_management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Students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student_admissions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student_attendance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student_certificates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student_documents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student_transport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Exam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exams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exam_marks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Fee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fee_categories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fee_types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fee_terms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fee_class_mappings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fee_class_mapping_term_amounts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fee_student_mappings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fee_transactions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fee_receipts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fee_refunds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routes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route_types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route_stops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transport_trips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trip_types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expense_categories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expense_types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expense_transactions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expense_attachments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export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export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staff_reports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attendance_reports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export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</w:t>
            </w:r>
          </w:p>
        </w:tc>
      </w:tr>
    </w:tbl>
    <w:p/>
    <w:p>
      <w:pPr>
        <w:pStyle w:val="Heading2"/>
      </w:pPr>
      <w:r>
        <w:rPr>
          <w:sz w:val="22"/>
        </w:rPr>
        <w:t>3.3  Role: Teacher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7D6608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408"/>
            <w:shd w:val="clear" w:color="auto" w:fill="7D6608"/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408"/>
            <w:shd w:val="clear" w:color="auto" w:fill="7D6608"/>
          </w:tcPr>
          <w:p>
            <w:r>
              <w:rPr>
                <w:b/>
                <w:color w:val="FFFFFF"/>
                <w:sz w:val="18"/>
              </w:rPr>
              <w:t>Actions Granted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Academic / Masters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academic_years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subjects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subject_categories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class_subject_mappings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designations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locations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castes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certificate_types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holiday_management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Students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student_admissions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student_attendance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update,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student_certificates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student_documents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Exam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exams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exam_marks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create, 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routes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route_types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route_stops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transport_trips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trip_types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export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attendance_reports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export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</w:t>
            </w:r>
          </w:p>
        </w:tc>
      </w:tr>
    </w:tbl>
    <w:p/>
    <w:p>
      <w:pPr>
        <w:pStyle w:val="Heading2"/>
      </w:pPr>
      <w:r>
        <w:rPr>
          <w:sz w:val="22"/>
        </w:rPr>
        <w:t>3.4  Role: Student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6C3483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408"/>
            <w:shd w:val="clear" w:color="auto" w:fill="6C3483"/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408"/>
            <w:shd w:val="clear" w:color="auto" w:fill="6C3483"/>
          </w:tcPr>
          <w:p>
            <w:r>
              <w:rPr>
                <w:b/>
                <w:color w:val="FFFFFF"/>
                <w:sz w:val="18"/>
              </w:rPr>
              <w:t>Actions Granted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Academic / Masters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academic_years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subjects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certificate_types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Students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student_admissions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read_own, list_own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student_attendance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read_own, list_own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student_certificates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read_own, list_own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student_documents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read_own, list_own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student_transport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read_own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read_own, update_own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Exam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exams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exam_marks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read_own, list_own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exam_results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read_own, list_own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exam_hall_tickets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read_own, list_own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Fee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fee_transactions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read_own, list_own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fee_receipts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read_own, list_own</w:t>
            </w:r>
          </w:p>
        </w:tc>
      </w:tr>
    </w:tbl>
    <w:p/>
    <w:p>
      <w:pPr>
        <w:pStyle w:val="Heading2"/>
      </w:pPr>
      <w:r>
        <w:rPr>
          <w:sz w:val="22"/>
        </w:rPr>
        <w:t>3.5  Role: Parent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784212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408"/>
            <w:shd w:val="clear" w:color="auto" w:fill="784212"/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408"/>
            <w:shd w:val="clear" w:color="auto" w:fill="784212"/>
          </w:tcPr>
          <w:p>
            <w:r>
              <w:rPr>
                <w:b/>
                <w:color w:val="FFFFFF"/>
                <w:sz w:val="18"/>
              </w:rPr>
              <w:t>Actions Granted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Academic / Masters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academic_years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subjects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Students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student_admissions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read_related, list_related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student_attendance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read_related, list_related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student_certificates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read_related, list_related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student_documents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read_related, list_related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student_transport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read_related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  <w:t>Exam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exams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read, list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exam_marks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read_related, list_related</w:t>
            </w:r>
          </w:p>
        </w:tc>
      </w:tr>
      <w:tr>
        <w:tc>
          <w:tcPr>
            <w:tcW w:type="dxa" w:w="3408"/>
            <w:shd w:val="clear" w:color="auto" w:fill="D5D8DC"/>
          </w:tcPr>
          <w:p>
            <w:r>
              <w:rPr>
                <w:sz w:val="18"/>
              </w:rPr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exam_hall_tickets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read_related, list_related</w:t>
            </w:r>
          </w:p>
        </w:tc>
      </w:tr>
    </w:tbl>
    <w:p/>
    <w:p>
      <w:pPr>
        <w:pStyle w:val="Heading1"/>
      </w:pPr>
      <w:r>
        <w:rPr>
          <w:sz w:val="26"/>
        </w:rPr>
        <w:t>4.  Full Permissions Matrix  (All Roles x All Resources)</w:t>
      </w:r>
    </w:p>
    <w:p>
      <w:r>
        <w:rPr>
          <w:i/>
          <w:sz w:val="18"/>
        </w:rPr>
        <w:t>Each cell lists the exact actions seeded for that role/resource combination. Dash (—) = no permission seeded.  Source: seed_endpoints.py  _ROLE_PERMISSIONS — nothing added or removed.</w:t>
      </w:r>
    </w:p>
    <w:p/>
    <w:p>
      <w:pPr>
        <w:pStyle w:val="Heading3"/>
      </w:pPr>
      <w:r>
        <w:rPr>
          <w:sz w:val="20"/>
        </w:rPr>
        <w:t>Academic / Masters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1461"/>
            <w:shd w:val="clear" w:color="auto" w:fill="1A5276"/>
          </w:tcPr>
          <w:p>
            <w:r>
              <w:rPr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461"/>
            <w:shd w:val="clear" w:color="auto" w:fill="1E8449"/>
          </w:tcPr>
          <w:p>
            <w:r>
              <w:rPr>
                <w:b/>
                <w:color w:val="FFFFFF"/>
                <w:sz w:val="16"/>
              </w:rPr>
              <w:t>Staff</w:t>
            </w:r>
          </w:p>
        </w:tc>
        <w:tc>
          <w:tcPr>
            <w:tcW w:type="dxa" w:w="1461"/>
            <w:shd w:val="clear" w:color="auto" w:fill="7D6608"/>
          </w:tcPr>
          <w:p>
            <w:r>
              <w:rPr>
                <w:b/>
                <w:color w:val="FFFFFF"/>
                <w:sz w:val="16"/>
              </w:rPr>
              <w:t>Teacher</w:t>
            </w:r>
          </w:p>
        </w:tc>
        <w:tc>
          <w:tcPr>
            <w:tcW w:type="dxa" w:w="1461"/>
            <w:shd w:val="clear" w:color="auto" w:fill="6C3483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1461"/>
            <w:shd w:val="clear" w:color="auto" w:fill="784212"/>
          </w:tcPr>
          <w:p>
            <w:r>
              <w:rPr>
                <w:b/>
                <w:color w:val="FFFFFF"/>
                <w:sz w:val="16"/>
              </w:rPr>
              <w:t>Parent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  <w:t>Academic / Masters</w:t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academic_years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EF9E7"/>
          </w:tcPr>
          <w:p>
            <w:r>
              <w:rPr>
                <w:sz w:val="16"/>
              </w:rPr>
              <w:t>read, list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classes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EF9E7"/>
          </w:tcPr>
          <w:p>
            <w:r>
              <w:rPr>
                <w:sz w:val="16"/>
              </w:rPr>
              <w:t>read, list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sections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subjects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EF9E7"/>
          </w:tcPr>
          <w:p>
            <w:r>
              <w:rPr>
                <w:sz w:val="16"/>
              </w:rPr>
              <w:t>read, list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subject_categories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class_subject_mappings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designations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locations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castes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certificate_types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holiday_management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</w:tbl>
    <w:p/>
    <w:p>
      <w:pPr>
        <w:pStyle w:val="Heading3"/>
      </w:pPr>
      <w:r>
        <w:rPr>
          <w:sz w:val="20"/>
        </w:rPr>
        <w:t>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1461"/>
            <w:shd w:val="clear" w:color="auto" w:fill="1A5276"/>
          </w:tcPr>
          <w:p>
            <w:r>
              <w:rPr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461"/>
            <w:shd w:val="clear" w:color="auto" w:fill="1E8449"/>
          </w:tcPr>
          <w:p>
            <w:r>
              <w:rPr>
                <w:b/>
                <w:color w:val="FFFFFF"/>
                <w:sz w:val="16"/>
              </w:rPr>
              <w:t>Staff</w:t>
            </w:r>
          </w:p>
        </w:tc>
        <w:tc>
          <w:tcPr>
            <w:tcW w:type="dxa" w:w="1461"/>
            <w:shd w:val="clear" w:color="auto" w:fill="7D6608"/>
          </w:tcPr>
          <w:p>
            <w:r>
              <w:rPr>
                <w:b/>
                <w:color w:val="FFFFFF"/>
                <w:sz w:val="16"/>
              </w:rPr>
              <w:t>Teacher</w:t>
            </w:r>
          </w:p>
        </w:tc>
        <w:tc>
          <w:tcPr>
            <w:tcW w:type="dxa" w:w="1461"/>
            <w:shd w:val="clear" w:color="auto" w:fill="6C3483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1461"/>
            <w:shd w:val="clear" w:color="auto" w:fill="784212"/>
          </w:tcPr>
          <w:p>
            <w:r>
              <w:rPr>
                <w:b/>
                <w:color w:val="FFFFFF"/>
                <w:sz w:val="16"/>
              </w:rPr>
              <w:t>Parent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  <w:t>Staff</w:t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staff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parent_management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create, read, update,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</w:tbl>
    <w:p/>
    <w:p>
      <w:pPr>
        <w:pStyle w:val="Heading3"/>
      </w:pPr>
      <w:r>
        <w:rPr>
          <w:sz w:val="20"/>
        </w:rPr>
        <w:t>Students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1461"/>
            <w:shd w:val="clear" w:color="auto" w:fill="1A5276"/>
          </w:tcPr>
          <w:p>
            <w:r>
              <w:rPr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461"/>
            <w:shd w:val="clear" w:color="auto" w:fill="1E8449"/>
          </w:tcPr>
          <w:p>
            <w:r>
              <w:rPr>
                <w:b/>
                <w:color w:val="FFFFFF"/>
                <w:sz w:val="16"/>
              </w:rPr>
              <w:t>Staff</w:t>
            </w:r>
          </w:p>
        </w:tc>
        <w:tc>
          <w:tcPr>
            <w:tcW w:type="dxa" w:w="1461"/>
            <w:shd w:val="clear" w:color="auto" w:fill="7D6608"/>
          </w:tcPr>
          <w:p>
            <w:r>
              <w:rPr>
                <w:b/>
                <w:color w:val="FFFFFF"/>
                <w:sz w:val="16"/>
              </w:rPr>
              <w:t>Teacher</w:t>
            </w:r>
          </w:p>
        </w:tc>
        <w:tc>
          <w:tcPr>
            <w:tcW w:type="dxa" w:w="1461"/>
            <w:shd w:val="clear" w:color="auto" w:fill="6C3483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1461"/>
            <w:shd w:val="clear" w:color="auto" w:fill="784212"/>
          </w:tcPr>
          <w:p>
            <w:r>
              <w:rPr>
                <w:b/>
                <w:color w:val="FFFFFF"/>
                <w:sz w:val="16"/>
              </w:rPr>
              <w:t>Parent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  <w:t>Students</w:t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students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student_admissions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create, read, update,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read_own, list_own</w:t>
            </w:r>
          </w:p>
        </w:tc>
        <w:tc>
          <w:tcPr>
            <w:tcW w:type="dxa" w:w="1461"/>
            <w:shd w:val="clear" w:color="auto" w:fill="FEF9E7"/>
          </w:tcPr>
          <w:p>
            <w:r>
              <w:rPr>
                <w:sz w:val="16"/>
              </w:rPr>
              <w:t>read_related, list_related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student_attendance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create, read, update,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create, read, update, list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read_own, list_own</w:t>
            </w:r>
          </w:p>
        </w:tc>
        <w:tc>
          <w:tcPr>
            <w:tcW w:type="dxa" w:w="1461"/>
            <w:shd w:val="clear" w:color="auto" w:fill="FEF9E7"/>
          </w:tcPr>
          <w:p>
            <w:r>
              <w:rPr>
                <w:sz w:val="16"/>
              </w:rPr>
              <w:t>read_related, list_related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student_certificates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create, read, update,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read_own, list_own</w:t>
            </w:r>
          </w:p>
        </w:tc>
        <w:tc>
          <w:tcPr>
            <w:tcW w:type="dxa" w:w="1461"/>
            <w:shd w:val="clear" w:color="auto" w:fill="FEF9E7"/>
          </w:tcPr>
          <w:p>
            <w:r>
              <w:rPr>
                <w:sz w:val="16"/>
              </w:rPr>
              <w:t>read_related, list_related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student_documents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create, read, update,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read_own, list_own</w:t>
            </w:r>
          </w:p>
        </w:tc>
        <w:tc>
          <w:tcPr>
            <w:tcW w:type="dxa" w:w="1461"/>
            <w:shd w:val="clear" w:color="auto" w:fill="FEF9E7"/>
          </w:tcPr>
          <w:p>
            <w:r>
              <w:rPr>
                <w:sz w:val="16"/>
              </w:rPr>
              <w:t>read_related, list_related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student_transport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create, read, update,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read_own</w:t>
            </w:r>
          </w:p>
        </w:tc>
        <w:tc>
          <w:tcPr>
            <w:tcW w:type="dxa" w:w="1461"/>
            <w:shd w:val="clear" w:color="auto" w:fill="FEF9E7"/>
          </w:tcPr>
          <w:p>
            <w:r>
              <w:rPr>
                <w:sz w:val="16"/>
              </w:rPr>
              <w:t>read_related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read_own, update_own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</w:tbl>
    <w:p/>
    <w:p>
      <w:pPr>
        <w:pStyle w:val="Heading3"/>
      </w:pPr>
      <w:r>
        <w:rPr>
          <w:sz w:val="20"/>
        </w:rPr>
        <w:t>Exam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1461"/>
            <w:shd w:val="clear" w:color="auto" w:fill="1A5276"/>
          </w:tcPr>
          <w:p>
            <w:r>
              <w:rPr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461"/>
            <w:shd w:val="clear" w:color="auto" w:fill="1E8449"/>
          </w:tcPr>
          <w:p>
            <w:r>
              <w:rPr>
                <w:b/>
                <w:color w:val="FFFFFF"/>
                <w:sz w:val="16"/>
              </w:rPr>
              <w:t>Staff</w:t>
            </w:r>
          </w:p>
        </w:tc>
        <w:tc>
          <w:tcPr>
            <w:tcW w:type="dxa" w:w="1461"/>
            <w:shd w:val="clear" w:color="auto" w:fill="7D6608"/>
          </w:tcPr>
          <w:p>
            <w:r>
              <w:rPr>
                <w:b/>
                <w:color w:val="FFFFFF"/>
                <w:sz w:val="16"/>
              </w:rPr>
              <w:t>Teacher</w:t>
            </w:r>
          </w:p>
        </w:tc>
        <w:tc>
          <w:tcPr>
            <w:tcW w:type="dxa" w:w="1461"/>
            <w:shd w:val="clear" w:color="auto" w:fill="6C3483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1461"/>
            <w:shd w:val="clear" w:color="auto" w:fill="784212"/>
          </w:tcPr>
          <w:p>
            <w:r>
              <w:rPr>
                <w:b/>
                <w:color w:val="FFFFFF"/>
                <w:sz w:val="16"/>
              </w:rPr>
              <w:t>Parent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  <w:t>Exam</w:t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exams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EF9E7"/>
          </w:tcPr>
          <w:p>
            <w:r>
              <w:rPr>
                <w:sz w:val="16"/>
              </w:rPr>
              <w:t>read, list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exam_marks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create, read, list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read_own, list_own</w:t>
            </w:r>
          </w:p>
        </w:tc>
        <w:tc>
          <w:tcPr>
            <w:tcW w:type="dxa" w:w="1461"/>
            <w:shd w:val="clear" w:color="auto" w:fill="FEF9E7"/>
          </w:tcPr>
          <w:p>
            <w:r>
              <w:rPr>
                <w:sz w:val="16"/>
              </w:rPr>
              <w:t>read_related, list_related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exam_results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read_own, list_own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exam_hall_tickets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read_own, list_own</w:t>
            </w:r>
          </w:p>
        </w:tc>
        <w:tc>
          <w:tcPr>
            <w:tcW w:type="dxa" w:w="1461"/>
            <w:shd w:val="clear" w:color="auto" w:fill="FEF9E7"/>
          </w:tcPr>
          <w:p>
            <w:r>
              <w:rPr>
                <w:sz w:val="16"/>
              </w:rPr>
              <w:t>read_related, list_related</w:t>
            </w:r>
          </w:p>
        </w:tc>
      </w:tr>
    </w:tbl>
    <w:p/>
    <w:p>
      <w:pPr>
        <w:pStyle w:val="Heading3"/>
      </w:pPr>
      <w:r>
        <w:rPr>
          <w:sz w:val="20"/>
        </w:rPr>
        <w:t>Fee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1461"/>
            <w:shd w:val="clear" w:color="auto" w:fill="1A5276"/>
          </w:tcPr>
          <w:p>
            <w:r>
              <w:rPr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461"/>
            <w:shd w:val="clear" w:color="auto" w:fill="1E8449"/>
          </w:tcPr>
          <w:p>
            <w:r>
              <w:rPr>
                <w:b/>
                <w:color w:val="FFFFFF"/>
                <w:sz w:val="16"/>
              </w:rPr>
              <w:t>Staff</w:t>
            </w:r>
          </w:p>
        </w:tc>
        <w:tc>
          <w:tcPr>
            <w:tcW w:type="dxa" w:w="1461"/>
            <w:shd w:val="clear" w:color="auto" w:fill="7D6608"/>
          </w:tcPr>
          <w:p>
            <w:r>
              <w:rPr>
                <w:b/>
                <w:color w:val="FFFFFF"/>
                <w:sz w:val="16"/>
              </w:rPr>
              <w:t>Teacher</w:t>
            </w:r>
          </w:p>
        </w:tc>
        <w:tc>
          <w:tcPr>
            <w:tcW w:type="dxa" w:w="1461"/>
            <w:shd w:val="clear" w:color="auto" w:fill="6C3483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1461"/>
            <w:shd w:val="clear" w:color="auto" w:fill="784212"/>
          </w:tcPr>
          <w:p>
            <w:r>
              <w:rPr>
                <w:b/>
                <w:color w:val="FFFFFF"/>
                <w:sz w:val="16"/>
              </w:rPr>
              <w:t>Parent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  <w:t>Fee</w:t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fee_categories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fee_types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fee_terms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fee_class_mappings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fee_class_mapping_term_amounts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fee_student_mappings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create, read, update,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fee_transactions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create, read, update,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read_own, list_own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fee_receipts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create, 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5EEF8"/>
          </w:tcPr>
          <w:p>
            <w:r>
              <w:rPr>
                <w:sz w:val="16"/>
              </w:rPr>
              <w:t>read_own, list_own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fee_refunds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list, approve, process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create, 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</w:tbl>
    <w:p/>
    <w:p>
      <w:pPr>
        <w:pStyle w:val="Heading3"/>
      </w:pPr>
      <w:r>
        <w:rPr>
          <w:sz w:val="20"/>
        </w:rPr>
        <w:t>Transport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1461"/>
            <w:shd w:val="clear" w:color="auto" w:fill="1A5276"/>
          </w:tcPr>
          <w:p>
            <w:r>
              <w:rPr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461"/>
            <w:shd w:val="clear" w:color="auto" w:fill="1E8449"/>
          </w:tcPr>
          <w:p>
            <w:r>
              <w:rPr>
                <w:b/>
                <w:color w:val="FFFFFF"/>
                <w:sz w:val="16"/>
              </w:rPr>
              <w:t>Staff</w:t>
            </w:r>
          </w:p>
        </w:tc>
        <w:tc>
          <w:tcPr>
            <w:tcW w:type="dxa" w:w="1461"/>
            <w:shd w:val="clear" w:color="auto" w:fill="7D6608"/>
          </w:tcPr>
          <w:p>
            <w:r>
              <w:rPr>
                <w:b/>
                <w:color w:val="FFFFFF"/>
                <w:sz w:val="16"/>
              </w:rPr>
              <w:t>Teacher</w:t>
            </w:r>
          </w:p>
        </w:tc>
        <w:tc>
          <w:tcPr>
            <w:tcW w:type="dxa" w:w="1461"/>
            <w:shd w:val="clear" w:color="auto" w:fill="6C3483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1461"/>
            <w:shd w:val="clear" w:color="auto" w:fill="784212"/>
          </w:tcPr>
          <w:p>
            <w:r>
              <w:rPr>
                <w:b/>
                <w:color w:val="FFFFFF"/>
                <w:sz w:val="16"/>
              </w:rPr>
              <w:t>Parent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  <w:t>Transport</w:t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routes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route_types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route_stops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vehicles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transport_trips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create, read, update,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trip_types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</w:tbl>
    <w:p/>
    <w:p>
      <w:pPr>
        <w:pStyle w:val="Heading3"/>
      </w:pPr>
      <w:r>
        <w:rPr>
          <w:sz w:val="20"/>
        </w:rPr>
        <w:t>Expenses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1461"/>
            <w:shd w:val="clear" w:color="auto" w:fill="1A5276"/>
          </w:tcPr>
          <w:p>
            <w:r>
              <w:rPr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461"/>
            <w:shd w:val="clear" w:color="auto" w:fill="1E8449"/>
          </w:tcPr>
          <w:p>
            <w:r>
              <w:rPr>
                <w:b/>
                <w:color w:val="FFFFFF"/>
                <w:sz w:val="16"/>
              </w:rPr>
              <w:t>Staff</w:t>
            </w:r>
          </w:p>
        </w:tc>
        <w:tc>
          <w:tcPr>
            <w:tcW w:type="dxa" w:w="1461"/>
            <w:shd w:val="clear" w:color="auto" w:fill="7D6608"/>
          </w:tcPr>
          <w:p>
            <w:r>
              <w:rPr>
                <w:b/>
                <w:color w:val="FFFFFF"/>
                <w:sz w:val="16"/>
              </w:rPr>
              <w:t>Teacher</w:t>
            </w:r>
          </w:p>
        </w:tc>
        <w:tc>
          <w:tcPr>
            <w:tcW w:type="dxa" w:w="1461"/>
            <w:shd w:val="clear" w:color="auto" w:fill="6C3483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1461"/>
            <w:shd w:val="clear" w:color="auto" w:fill="784212"/>
          </w:tcPr>
          <w:p>
            <w:r>
              <w:rPr>
                <w:b/>
                <w:color w:val="FFFFFF"/>
                <w:sz w:val="16"/>
              </w:rPr>
              <w:t>Parent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  <w:t>Expenses</w:t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expense_categories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expense_types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expense_settings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expense_transactions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list, approve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create, read,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expense_attachments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create, read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expense_audit_logs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read, delete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</w:tbl>
    <w:p/>
    <w:p>
      <w:pPr>
        <w:pStyle w:val="Heading3"/>
      </w:pPr>
      <w:r>
        <w:rPr>
          <w:sz w:val="20"/>
        </w:rPr>
        <w:t>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1461"/>
            <w:shd w:val="clear" w:color="auto" w:fill="1A5276"/>
          </w:tcPr>
          <w:p>
            <w:r>
              <w:rPr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461"/>
            <w:shd w:val="clear" w:color="auto" w:fill="1E8449"/>
          </w:tcPr>
          <w:p>
            <w:r>
              <w:rPr>
                <w:b/>
                <w:color w:val="FFFFFF"/>
                <w:sz w:val="16"/>
              </w:rPr>
              <w:t>Staff</w:t>
            </w:r>
          </w:p>
        </w:tc>
        <w:tc>
          <w:tcPr>
            <w:tcW w:type="dxa" w:w="1461"/>
            <w:shd w:val="clear" w:color="auto" w:fill="7D6608"/>
          </w:tcPr>
          <w:p>
            <w:r>
              <w:rPr>
                <w:b/>
                <w:color w:val="FFFFFF"/>
                <w:sz w:val="16"/>
              </w:rPr>
              <w:t>Teacher</w:t>
            </w:r>
          </w:p>
        </w:tc>
        <w:tc>
          <w:tcPr>
            <w:tcW w:type="dxa" w:w="1461"/>
            <w:shd w:val="clear" w:color="auto" w:fill="6C3483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1461"/>
            <w:shd w:val="clear" w:color="auto" w:fill="784212"/>
          </w:tcPr>
          <w:p>
            <w:r>
              <w:rPr>
                <w:b/>
                <w:color w:val="FFFFFF"/>
                <w:sz w:val="16"/>
              </w:rPr>
              <w:t>Parent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fee_reports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read, export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export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financial_reports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read, export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student_reports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read, export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export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export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staff_reports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read, export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attendance_reports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read, export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read, export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read, export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read</w:t>
            </w:r>
          </w:p>
        </w:tc>
        <w:tc>
          <w:tcPr>
            <w:tcW w:type="dxa" w:w="1461"/>
            <w:shd w:val="clear" w:color="auto" w:fill="D5F5E3"/>
          </w:tcPr>
          <w:p>
            <w:r>
              <w:rPr>
                <w:sz w:val="16"/>
              </w:rPr>
              <w:t>read</w:t>
            </w:r>
          </w:p>
        </w:tc>
        <w:tc>
          <w:tcPr>
            <w:tcW w:type="dxa" w:w="1461"/>
            <w:shd w:val="clear" w:color="auto" w:fill="FDFBD8"/>
          </w:tcPr>
          <w:p>
            <w:r>
              <w:rPr>
                <w:sz w:val="16"/>
              </w:rPr>
              <w:t>read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</w:tbl>
    <w:p/>
    <w:p>
      <w:pPr>
        <w:pStyle w:val="Heading3"/>
      </w:pPr>
      <w:r>
        <w:rPr>
          <w:sz w:val="20"/>
        </w:rPr>
        <w:t>Administration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46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1461"/>
            <w:shd w:val="clear" w:color="auto" w:fill="1A5276"/>
          </w:tcPr>
          <w:p>
            <w:r>
              <w:rPr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461"/>
            <w:shd w:val="clear" w:color="auto" w:fill="1E8449"/>
          </w:tcPr>
          <w:p>
            <w:r>
              <w:rPr>
                <w:b/>
                <w:color w:val="FFFFFF"/>
                <w:sz w:val="16"/>
              </w:rPr>
              <w:t>Staff</w:t>
            </w:r>
          </w:p>
        </w:tc>
        <w:tc>
          <w:tcPr>
            <w:tcW w:type="dxa" w:w="1461"/>
            <w:shd w:val="clear" w:color="auto" w:fill="7D6608"/>
          </w:tcPr>
          <w:p>
            <w:r>
              <w:rPr>
                <w:b/>
                <w:color w:val="FFFFFF"/>
                <w:sz w:val="16"/>
              </w:rPr>
              <w:t>Teacher</w:t>
            </w:r>
          </w:p>
        </w:tc>
        <w:tc>
          <w:tcPr>
            <w:tcW w:type="dxa" w:w="1461"/>
            <w:shd w:val="clear" w:color="auto" w:fill="6C3483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1461"/>
            <w:shd w:val="clear" w:color="auto" w:fill="784212"/>
          </w:tcPr>
          <w:p>
            <w:r>
              <w:rPr>
                <w:b/>
                <w:color w:val="FFFFFF"/>
                <w:sz w:val="16"/>
              </w:rPr>
              <w:t>Parent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  <w:t>Administration</w:t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role_management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permission_management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resource_permission_management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user_management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read, update,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menu_management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organizations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create, read, update, delete, list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  <w:tr>
        <w:tc>
          <w:tcPr>
            <w:tcW w:type="dxa" w:w="1461"/>
            <w:shd w:val="clear" w:color="auto" w:fill="D5D8DC"/>
          </w:tcPr>
          <w:p>
            <w:r>
              <w:rPr>
                <w:sz w:val="16"/>
              </w:rPr>
            </w:r>
          </w:p>
        </w:tc>
        <w:tc>
          <w:tcPr>
            <w:tcW w:type="dxa" w:w="1461"/>
            <w:shd w:val="clear" w:color="auto" w:fill="EBF5FB"/>
          </w:tcPr>
          <w:p>
            <w:r>
              <w:rPr>
                <w:sz w:val="16"/>
              </w:rPr>
              <w:t>monitoring</w:t>
            </w:r>
          </w:p>
        </w:tc>
        <w:tc>
          <w:tcPr>
            <w:tcW w:type="dxa" w:w="1461"/>
            <w:shd w:val="clear" w:color="auto" w:fill="D6EAF8"/>
          </w:tcPr>
          <w:p>
            <w:r>
              <w:rPr>
                <w:sz w:val="16"/>
              </w:rPr>
              <w:t>read, admin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  <w:tc>
          <w:tcPr>
            <w:tcW w:type="dxa" w:w="1461"/>
            <w:shd w:val="clear" w:color="auto" w:fill="F2F3F4"/>
          </w:tcPr>
          <w:p>
            <w:r>
              <w:rPr>
                <w:color w:val="BBBBBB"/>
                <w:sz w:val="16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